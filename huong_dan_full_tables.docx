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A3D9" w14:textId="77777777" w:rsidR="00076DDC" w:rsidRPr="00D71E86" w:rsidRDefault="00000000" w:rsidP="00D71E86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>HƯỚNG DẪN TÍNH NĂNG - BẢNG SO SÁNH THEO CẤP TÀI KHOẢN</w:t>
      </w:r>
    </w:p>
    <w:p w14:paraId="7BE785C8" w14:textId="2A20BCAF" w:rsidR="00076DDC" w:rsidRPr="00D71E86" w:rsidRDefault="00000000" w:rsidP="00D71E86">
      <w:pPr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Hệ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Thống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: </w:t>
      </w:r>
      <w:proofErr w:type="spell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Nền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proofErr w:type="gram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Tảng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  Quân</w:t>
      </w:r>
      <w:proofErr w:type="gram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Sự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 (</w:t>
      </w:r>
      <w:proofErr w:type="spell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nopCommerce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 5.00)</w:t>
      </w:r>
    </w:p>
    <w:p w14:paraId="4D2D5C40" w14:textId="20F723A0" w:rsidR="00076DDC" w:rsidRPr="00D71E86" w:rsidRDefault="00000000" w:rsidP="00D71E86">
      <w:pPr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Phiên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D71E86">
        <w:rPr>
          <w:rFonts w:ascii="Times New Roman" w:hAnsi="Times New Roman" w:cs="Times New Roman"/>
          <w:i/>
          <w:iCs/>
          <w:sz w:val="20"/>
          <w:szCs w:val="20"/>
        </w:rPr>
        <w:t>bản</w:t>
      </w:r>
      <w:proofErr w:type="spellEnd"/>
      <w:r w:rsidRPr="00D71E86">
        <w:rPr>
          <w:rFonts w:ascii="Times New Roman" w:hAnsi="Times New Roman" w:cs="Times New Roman"/>
          <w:i/>
          <w:iCs/>
          <w:sz w:val="20"/>
          <w:szCs w:val="20"/>
        </w:rPr>
        <w:t>: 2026-05-03</w:t>
      </w:r>
    </w:p>
    <w:p w14:paraId="6038DCCA" w14:textId="77777777" w:rsidR="00076DDC" w:rsidRPr="00D71E86" w:rsidRDefault="00000000" w:rsidP="00D71E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Segoe UI Emoji" w:hAnsi="Segoe UI Emoji" w:cs="Segoe UI Emoji"/>
          <w:sz w:val="24"/>
          <w:szCs w:val="24"/>
        </w:rPr>
        <w:t>📊</w:t>
      </w:r>
      <w:r w:rsidRPr="00D71E86">
        <w:rPr>
          <w:rFonts w:ascii="Times New Roman" w:hAnsi="Times New Roman" w:cs="Times New Roman"/>
          <w:sz w:val="24"/>
          <w:szCs w:val="24"/>
        </w:rPr>
        <w:t xml:space="preserve"> BẢNG TỔNG QUÁT - SO SÁNH CÁC CẤP TÀI KHOẢN</w:t>
      </w:r>
    </w:p>
    <w:p w14:paraId="007B0D8C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1: Quyền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Chính</w:t>
      </w:r>
      <w:proofErr w:type="spellEnd"/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8"/>
        <w:gridCol w:w="1530"/>
        <w:gridCol w:w="1440"/>
        <w:gridCol w:w="1350"/>
        <w:gridCol w:w="1152"/>
      </w:tblGrid>
      <w:tr w:rsidR="00076DDC" w:rsidRPr="00D71E86" w14:paraId="4A7B01AB" w14:textId="77777777" w:rsidTr="005C1841">
        <w:tc>
          <w:tcPr>
            <w:tcW w:w="3168" w:type="dxa"/>
            <w:shd w:val="clear" w:color="auto" w:fill="EEECE1" w:themeFill="background2"/>
            <w:vAlign w:val="center"/>
          </w:tcPr>
          <w:p w14:paraId="0BC37760" w14:textId="090EF6A1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/ Quyền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1530" w:type="dxa"/>
            <w:shd w:val="clear" w:color="auto" w:fill="EEECE1" w:themeFill="background2"/>
            <w:vAlign w:val="center"/>
          </w:tcPr>
          <w:p w14:paraId="64C7443D" w14:textId="42CEE03F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👤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Thường</w:t>
            </w:r>
          </w:p>
        </w:tc>
        <w:tc>
          <w:tcPr>
            <w:tcW w:w="1440" w:type="dxa"/>
            <w:shd w:val="clear" w:color="auto" w:fill="EEECE1" w:themeFill="background2"/>
            <w:vAlign w:val="center"/>
          </w:tcPr>
          <w:p w14:paraId="4B91BD80" w14:textId="11DA69EF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👥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350" w:type="dxa"/>
            <w:shd w:val="clear" w:color="auto" w:fill="EEECE1" w:themeFill="background2"/>
            <w:vAlign w:val="center"/>
          </w:tcPr>
          <w:p w14:paraId="311FB7DC" w14:textId="4BC76FD5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👨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‍</w:t>
            </w: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💼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152" w:type="dxa"/>
            <w:shd w:val="clear" w:color="auto" w:fill="EEECE1" w:themeFill="background2"/>
            <w:vAlign w:val="center"/>
          </w:tcPr>
          <w:p w14:paraId="28DD3D07" w14:textId="2D428378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🔐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Viên</w:t>
            </w:r>
          </w:p>
        </w:tc>
      </w:tr>
      <w:tr w:rsidR="005C1841" w:rsidRPr="00D71E86" w14:paraId="0F046CF6" w14:textId="77777777" w:rsidTr="005C1841">
        <w:tc>
          <w:tcPr>
            <w:tcW w:w="8640" w:type="dxa"/>
            <w:gridSpan w:val="5"/>
            <w:vAlign w:val="center"/>
          </w:tcPr>
          <w:p w14:paraId="22A42AA3" w14:textId="75353952" w:rsidR="005C1841" w:rsidRPr="00D71E86" w:rsidRDefault="005C1841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CHỨC NĂNG CHUNG</w:t>
            </w:r>
          </w:p>
        </w:tc>
      </w:tr>
      <w:tr w:rsidR="00076DDC" w:rsidRPr="00D71E86" w14:paraId="36228D1F" w14:textId="77777777" w:rsidTr="005C1841">
        <w:tc>
          <w:tcPr>
            <w:tcW w:w="3168" w:type="dxa"/>
            <w:vAlign w:val="center"/>
          </w:tcPr>
          <w:p w14:paraId="37D4D742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1530" w:type="dxa"/>
            <w:vAlign w:val="center"/>
          </w:tcPr>
          <w:p w14:paraId="7B52DA2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34885945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6DD58800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33CF6355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704A5DFA" w14:textId="77777777" w:rsidTr="005C1841">
        <w:tc>
          <w:tcPr>
            <w:tcW w:w="3168" w:type="dxa"/>
            <w:vAlign w:val="center"/>
          </w:tcPr>
          <w:p w14:paraId="668C9E8C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1530" w:type="dxa"/>
            <w:vAlign w:val="center"/>
          </w:tcPr>
          <w:p w14:paraId="3BAB5B38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37D73E93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57884EF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234A311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147DE604" w14:textId="77777777" w:rsidTr="005C1841">
        <w:tc>
          <w:tcPr>
            <w:tcW w:w="3168" w:type="dxa"/>
            <w:vAlign w:val="center"/>
          </w:tcPr>
          <w:p w14:paraId="70042E1D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530" w:type="dxa"/>
            <w:vAlign w:val="center"/>
          </w:tcPr>
          <w:p w14:paraId="6B69F6C2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5B2C63CA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50FD2B33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1B6F362C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E650D89" w14:textId="77777777" w:rsidTr="005C1841">
        <w:tc>
          <w:tcPr>
            <w:tcW w:w="3168" w:type="dxa"/>
            <w:vAlign w:val="center"/>
          </w:tcPr>
          <w:p w14:paraId="3CEDEB7D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</w:p>
        </w:tc>
        <w:tc>
          <w:tcPr>
            <w:tcW w:w="1530" w:type="dxa"/>
            <w:vAlign w:val="center"/>
          </w:tcPr>
          <w:p w14:paraId="0E6FF18E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77929193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4CE7AF0F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6F33B99F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1DCC203" w14:textId="77777777" w:rsidTr="005C1841">
        <w:tc>
          <w:tcPr>
            <w:tcW w:w="3168" w:type="dxa"/>
            <w:vAlign w:val="center"/>
          </w:tcPr>
          <w:p w14:paraId="75C51583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Blog &amp;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đàn</w:t>
            </w:r>
            <w:proofErr w:type="spellEnd"/>
          </w:p>
        </w:tc>
        <w:tc>
          <w:tcPr>
            <w:tcW w:w="1530" w:type="dxa"/>
            <w:vAlign w:val="center"/>
          </w:tcPr>
          <w:p w14:paraId="24D72D24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6DEB7CF1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7E25129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6F476AE5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C1841" w:rsidRPr="00D71E86" w14:paraId="05D60804" w14:textId="77777777" w:rsidTr="00BA7796">
        <w:tc>
          <w:tcPr>
            <w:tcW w:w="8640" w:type="dxa"/>
            <w:gridSpan w:val="5"/>
            <w:vAlign w:val="center"/>
          </w:tcPr>
          <w:p w14:paraId="36CD878D" w14:textId="029C2CAB" w:rsidR="005C1841" w:rsidRPr="00D71E86" w:rsidRDefault="005C1841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 LIỆU &amp; BÁO CÁO</w:t>
            </w:r>
          </w:p>
        </w:tc>
      </w:tr>
      <w:tr w:rsidR="00076DDC" w:rsidRPr="00D71E86" w14:paraId="7AA4DE10" w14:textId="77777777" w:rsidTr="005C1841">
        <w:tc>
          <w:tcPr>
            <w:tcW w:w="3168" w:type="dxa"/>
            <w:vAlign w:val="center"/>
          </w:tcPr>
          <w:p w14:paraId="7EFE221E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1530" w:type="dxa"/>
            <w:vAlign w:val="center"/>
          </w:tcPr>
          <w:p w14:paraId="766FE09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3D07FF43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76D8714C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687F6725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8B9AA70" w14:textId="77777777" w:rsidTr="005C1841">
        <w:tc>
          <w:tcPr>
            <w:tcW w:w="3168" w:type="dxa"/>
            <w:vAlign w:val="center"/>
          </w:tcPr>
          <w:p w14:paraId="21E81409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530" w:type="dxa"/>
            <w:vAlign w:val="center"/>
          </w:tcPr>
          <w:p w14:paraId="5F55596F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6854F20E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1DD6F128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59EE5EDA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333F5B18" w14:textId="77777777" w:rsidTr="005C1841">
        <w:tc>
          <w:tcPr>
            <w:tcW w:w="3168" w:type="dxa"/>
            <w:vAlign w:val="center"/>
          </w:tcPr>
          <w:p w14:paraId="75CC4AF9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  <w:proofErr w:type="spellEnd"/>
          </w:p>
        </w:tc>
        <w:tc>
          <w:tcPr>
            <w:tcW w:w="1530" w:type="dxa"/>
            <w:vAlign w:val="center"/>
          </w:tcPr>
          <w:p w14:paraId="39652CD1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7975193A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1C55B4F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1F0C3AFA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0BCA2B27" w14:textId="77777777" w:rsidTr="005C1841">
        <w:tc>
          <w:tcPr>
            <w:tcW w:w="3168" w:type="dxa"/>
            <w:vAlign w:val="center"/>
          </w:tcPr>
          <w:p w14:paraId="20966C21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BC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1530" w:type="dxa"/>
            <w:vAlign w:val="center"/>
          </w:tcPr>
          <w:p w14:paraId="45BF019C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4BAD8C6C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5BF0E16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430401E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48A5E15B" w14:textId="77777777" w:rsidTr="005C1841">
        <w:tc>
          <w:tcPr>
            <w:tcW w:w="3168" w:type="dxa"/>
            <w:vAlign w:val="center"/>
          </w:tcPr>
          <w:p w14:paraId="65E63309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BC</w:t>
            </w:r>
          </w:p>
        </w:tc>
        <w:tc>
          <w:tcPr>
            <w:tcW w:w="1530" w:type="dxa"/>
            <w:vAlign w:val="center"/>
          </w:tcPr>
          <w:p w14:paraId="4B40BF21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0DF12D2F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785F0F88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71E3BBBB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356382CB" w14:textId="77777777" w:rsidTr="005C1841">
        <w:tc>
          <w:tcPr>
            <w:tcW w:w="3168" w:type="dxa"/>
            <w:vAlign w:val="center"/>
          </w:tcPr>
          <w:p w14:paraId="1EC3339B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BC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530" w:type="dxa"/>
            <w:vAlign w:val="center"/>
          </w:tcPr>
          <w:p w14:paraId="419F891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205B11A5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60C0BC0F" w14:textId="3F3D9211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5CFB727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C1841" w:rsidRPr="00D71E86" w14:paraId="289DF4C3" w14:textId="77777777" w:rsidTr="002030DD">
        <w:tc>
          <w:tcPr>
            <w:tcW w:w="8640" w:type="dxa"/>
            <w:gridSpan w:val="5"/>
            <w:vAlign w:val="center"/>
          </w:tcPr>
          <w:p w14:paraId="386227CF" w14:textId="457A9997" w:rsidR="005C1841" w:rsidRPr="00D71E86" w:rsidRDefault="005C1841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QUẢN LÝ NHÂN SỰ &amp; TÀI LIỆU</w:t>
            </w:r>
          </w:p>
        </w:tc>
      </w:tr>
      <w:tr w:rsidR="00076DDC" w:rsidRPr="00D71E86" w14:paraId="2F96F75C" w14:textId="77777777" w:rsidTr="005C1841">
        <w:tc>
          <w:tcPr>
            <w:tcW w:w="3168" w:type="dxa"/>
            <w:vAlign w:val="center"/>
          </w:tcPr>
          <w:p w14:paraId="4EC39808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530" w:type="dxa"/>
            <w:vAlign w:val="center"/>
          </w:tcPr>
          <w:p w14:paraId="40AC57C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2EB04436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3B359A11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12645ED6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0473ED86" w14:textId="77777777" w:rsidTr="005C1841">
        <w:tc>
          <w:tcPr>
            <w:tcW w:w="3168" w:type="dxa"/>
            <w:vAlign w:val="center"/>
          </w:tcPr>
          <w:p w14:paraId="4D9C4010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1530" w:type="dxa"/>
            <w:vAlign w:val="center"/>
          </w:tcPr>
          <w:p w14:paraId="7E529620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4156548B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27F62958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299CEE6F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4BFF94F9" w14:textId="77777777" w:rsidTr="005C1841">
        <w:tc>
          <w:tcPr>
            <w:tcW w:w="3168" w:type="dxa"/>
            <w:vAlign w:val="center"/>
          </w:tcPr>
          <w:p w14:paraId="6E6BCEF2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530" w:type="dxa"/>
            <w:vAlign w:val="center"/>
          </w:tcPr>
          <w:p w14:paraId="38EF0CA1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45C459ED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18BA9FFC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4A983394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3410B283" w14:textId="77777777" w:rsidTr="005C1841">
        <w:tc>
          <w:tcPr>
            <w:tcW w:w="3168" w:type="dxa"/>
            <w:vAlign w:val="center"/>
          </w:tcPr>
          <w:p w14:paraId="2702F6FD" w14:textId="5CC0D490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QUẢN LÝ HỆ THỐNG</w:t>
            </w:r>
          </w:p>
        </w:tc>
        <w:tc>
          <w:tcPr>
            <w:tcW w:w="1530" w:type="dxa"/>
            <w:vAlign w:val="center"/>
          </w:tcPr>
          <w:p w14:paraId="37CA1C48" w14:textId="77777777" w:rsidR="00076DDC" w:rsidRPr="00D71E86" w:rsidRDefault="00076DDC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5FABBDDC" w14:textId="77777777" w:rsidR="00076DDC" w:rsidRPr="00D71E86" w:rsidRDefault="00076DDC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5A9F9A9B" w14:textId="77777777" w:rsidR="00076DDC" w:rsidRPr="00D71E86" w:rsidRDefault="00076DDC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  <w:vAlign w:val="center"/>
          </w:tcPr>
          <w:p w14:paraId="37FB058D" w14:textId="77777777" w:rsidR="00076DDC" w:rsidRPr="00D71E86" w:rsidRDefault="00076DDC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DDC" w:rsidRPr="00D71E86" w14:paraId="38F00124" w14:textId="77777777" w:rsidTr="005C1841">
        <w:tc>
          <w:tcPr>
            <w:tcW w:w="3168" w:type="dxa"/>
            <w:vAlign w:val="center"/>
          </w:tcPr>
          <w:p w14:paraId="7F9D1F95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530" w:type="dxa"/>
            <w:vAlign w:val="center"/>
          </w:tcPr>
          <w:p w14:paraId="49D188B8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0676E2C6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19E676EF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396D80B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579B3F80" w14:textId="77777777" w:rsidTr="005C1841">
        <w:tc>
          <w:tcPr>
            <w:tcW w:w="3168" w:type="dxa"/>
            <w:vAlign w:val="center"/>
          </w:tcPr>
          <w:p w14:paraId="6A6883F0" w14:textId="396C6749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530" w:type="dxa"/>
            <w:vAlign w:val="center"/>
          </w:tcPr>
          <w:p w14:paraId="469A816D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30641A60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0B549E4F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4849F07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10DD77CB" w14:textId="77777777" w:rsidTr="005C1841">
        <w:tc>
          <w:tcPr>
            <w:tcW w:w="3168" w:type="dxa"/>
            <w:vAlign w:val="center"/>
          </w:tcPr>
          <w:p w14:paraId="79E000C4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530" w:type="dxa"/>
            <w:vAlign w:val="center"/>
          </w:tcPr>
          <w:p w14:paraId="218A554B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52F6DBE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635F664A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5DE40D42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48A034AA" w14:textId="77777777" w:rsidTr="005C1841">
        <w:tc>
          <w:tcPr>
            <w:tcW w:w="3168" w:type="dxa"/>
            <w:vAlign w:val="center"/>
          </w:tcPr>
          <w:p w14:paraId="1B495FEB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1530" w:type="dxa"/>
            <w:vAlign w:val="center"/>
          </w:tcPr>
          <w:p w14:paraId="68F1848C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1476E852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30BB5620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1DE3D64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50926C84" w14:textId="77777777" w:rsidTr="005C1841">
        <w:tc>
          <w:tcPr>
            <w:tcW w:w="3168" w:type="dxa"/>
            <w:vAlign w:val="center"/>
          </w:tcPr>
          <w:p w14:paraId="4511338D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1530" w:type="dxa"/>
            <w:vAlign w:val="center"/>
          </w:tcPr>
          <w:p w14:paraId="3FF3813D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7BB1D2E7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6FF4EEA3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2273D3D6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47781A55" w14:textId="77777777" w:rsidTr="005C1841">
        <w:tc>
          <w:tcPr>
            <w:tcW w:w="3168" w:type="dxa"/>
            <w:vAlign w:val="center"/>
          </w:tcPr>
          <w:p w14:paraId="1C59F180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plugin</w:t>
            </w:r>
          </w:p>
        </w:tc>
        <w:tc>
          <w:tcPr>
            <w:tcW w:w="1530" w:type="dxa"/>
            <w:vAlign w:val="center"/>
          </w:tcPr>
          <w:p w14:paraId="41928468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2CEE5982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4EEC8DE4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640C5079" w14:textId="7777777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659709B1" w14:textId="42BC771B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5FF757BB" w14:textId="77777777" w:rsidR="00D71E86" w:rsidRDefault="00D71E86">
      <w:pPr>
        <w:rPr>
          <w:rFonts w:ascii="Segoe UI Emoji" w:eastAsiaTheme="majorEastAsia" w:hAnsi="Segoe UI Emoji" w:cs="Segoe UI Emoji"/>
          <w:b/>
          <w:bCs/>
          <w:color w:val="4F81BD" w:themeColor="accent1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br w:type="page"/>
      </w:r>
    </w:p>
    <w:p w14:paraId="6E5BAAD5" w14:textId="441E783B" w:rsidR="00076DDC" w:rsidRPr="00D71E86" w:rsidRDefault="00000000" w:rsidP="00D71E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Segoe UI Emoji" w:hAnsi="Segoe UI Emoji" w:cs="Segoe UI Emoji"/>
          <w:sz w:val="24"/>
          <w:szCs w:val="24"/>
        </w:rPr>
        <w:lastRenderedPageBreak/>
        <w:t>📋</w:t>
      </w:r>
      <w:r w:rsidRPr="00D71E86">
        <w:rPr>
          <w:rFonts w:ascii="Times New Roman" w:hAnsi="Times New Roman" w:cs="Times New Roman"/>
          <w:sz w:val="24"/>
          <w:szCs w:val="24"/>
        </w:rPr>
        <w:t xml:space="preserve"> MÔ TẢ CHI TIẾT - 4 LOẠI TÀI KHOẢN</w:t>
      </w:r>
    </w:p>
    <w:p w14:paraId="4B7839FB" w14:textId="77777777" w:rsidR="00076DDC" w:rsidRPr="00D71E86" w:rsidRDefault="00000000" w:rsidP="00D71E86">
      <w:pPr>
        <w:pStyle w:val="Heading2"/>
        <w:jc w:val="left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>1️</w:t>
      </w:r>
      <w:r w:rsidRPr="00D71E86">
        <w:rPr>
          <w:rFonts w:ascii="Segoe UI Symbol" w:hAnsi="Segoe UI Symbol" w:cs="Segoe UI Symbol"/>
          <w:sz w:val="24"/>
          <w:szCs w:val="24"/>
        </w:rPr>
        <w:t>⃣</w:t>
      </w:r>
      <w:r w:rsidRPr="00D71E86">
        <w:rPr>
          <w:rFonts w:ascii="Times New Roman" w:hAnsi="Times New Roman" w:cs="Times New Roman"/>
          <w:sz w:val="24"/>
          <w:szCs w:val="24"/>
        </w:rPr>
        <w:t xml:space="preserve"> NGƯỜI DÙNG THƯỜNG (Regular User)</w:t>
      </w:r>
    </w:p>
    <w:p w14:paraId="5E552474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Tả</w:t>
      </w:r>
      <w:proofErr w:type="spellEnd"/>
    </w:p>
    <w:p w14:paraId="3CE6C4A1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khai</w:t>
      </w:r>
      <w:proofErr w:type="spellEnd"/>
    </w:p>
    <w:p w14:paraId="7C12233C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chế</w:t>
      </w:r>
      <w:proofErr w:type="spellEnd"/>
    </w:p>
    <w:p w14:paraId="5EDEB153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Quyền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Cao</w:t>
      </w:r>
    </w:p>
    <w:p w14:paraId="2045B929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Xem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vụ</w:t>
      </w:r>
      <w:proofErr w:type="spellEnd"/>
    </w:p>
    <w:p w14:paraId="2DDD24F9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17E03E73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Bình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14:paraId="10C87B07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❌</w:t>
      </w:r>
      <w:r w:rsidRPr="00D71E86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76246653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❌</w:t>
      </w:r>
      <w:r w:rsidRPr="00D71E86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chế</w:t>
      </w:r>
      <w:proofErr w:type="spellEnd"/>
    </w:p>
    <w:p w14:paraId="6D76737D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Tiết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7002"/>
      </w:tblGrid>
      <w:tr w:rsidR="00076DDC" w:rsidRPr="00D71E86" w14:paraId="738C11B3" w14:textId="77777777" w:rsidTr="005C1841">
        <w:tc>
          <w:tcPr>
            <w:tcW w:w="1638" w:type="dxa"/>
            <w:shd w:val="clear" w:color="auto" w:fill="EEECE1" w:themeFill="background2"/>
            <w:vAlign w:val="center"/>
          </w:tcPr>
          <w:p w14:paraId="74396DA1" w14:textId="717F350F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002" w:type="dxa"/>
            <w:shd w:val="clear" w:color="auto" w:fill="EEECE1" w:themeFill="background2"/>
            <w:vAlign w:val="center"/>
          </w:tcPr>
          <w:p w14:paraId="5A2FB6FE" w14:textId="41B87EB2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076DDC" w:rsidRPr="00D71E86" w14:paraId="3054E5DD" w14:textId="77777777" w:rsidTr="005C1841">
        <w:tc>
          <w:tcPr>
            <w:tcW w:w="1638" w:type="dxa"/>
            <w:vAlign w:val="center"/>
          </w:tcPr>
          <w:p w14:paraId="5F9001A7" w14:textId="270FE4BC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🏠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Trang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7002" w:type="dxa"/>
            <w:vAlign w:val="center"/>
          </w:tcPr>
          <w:p w14:paraId="2B592764" w14:textId="77777777" w:rsidR="005C1841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  <w:p w14:paraId="062109F1" w14:textId="77777777" w:rsidR="005C1841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slider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quảng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329C46CD" w14:textId="1648E90B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076DDC" w:rsidRPr="00D71E86" w14:paraId="25CA2597" w14:textId="77777777" w:rsidTr="005C1841">
        <w:tc>
          <w:tcPr>
            <w:tcW w:w="1638" w:type="dxa"/>
            <w:vAlign w:val="center"/>
          </w:tcPr>
          <w:p w14:paraId="44031C63" w14:textId="119A2EAD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7002" w:type="dxa"/>
          </w:tcPr>
          <w:p w14:paraId="22F7F827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  <w:p w14:paraId="416775F1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  <w:p w14:paraId="441209B2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  <w:p w14:paraId="6CA2A27F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664D848" w14:textId="4E173D97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076DDC" w:rsidRPr="00D71E86" w14:paraId="26541989" w14:textId="77777777" w:rsidTr="005C1841">
        <w:tc>
          <w:tcPr>
            <w:tcW w:w="1638" w:type="dxa"/>
            <w:vAlign w:val="center"/>
          </w:tcPr>
          <w:p w14:paraId="5710C6C1" w14:textId="2D021306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⭐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7002" w:type="dxa"/>
          </w:tcPr>
          <w:p w14:paraId="334D2EE7" w14:textId="330D1183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  <w:p w14:paraId="39A5BD18" w14:textId="7826B5CD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Bình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</w:tr>
      <w:tr w:rsidR="00076DDC" w:rsidRPr="00D71E86" w14:paraId="5D2A07EB" w14:textId="77777777" w:rsidTr="005C1841">
        <w:tc>
          <w:tcPr>
            <w:tcW w:w="1638" w:type="dxa"/>
            <w:vAlign w:val="center"/>
          </w:tcPr>
          <w:p w14:paraId="0364721E" w14:textId="017CC74D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❤️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Wishlist</w:t>
            </w:r>
          </w:p>
        </w:tc>
        <w:tc>
          <w:tcPr>
            <w:tcW w:w="7002" w:type="dxa"/>
          </w:tcPr>
          <w:p w14:paraId="2E01C36A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  <w:p w14:paraId="21E28DF9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  <w:p w14:paraId="3F7A981B" w14:textId="14B293F3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khỏi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wishlist</w:t>
            </w:r>
            <w:proofErr w:type="spellEnd"/>
          </w:p>
        </w:tc>
      </w:tr>
      <w:tr w:rsidR="00076DDC" w:rsidRPr="00D71E86" w14:paraId="0A88A50B" w14:textId="77777777" w:rsidTr="005C1841">
        <w:tc>
          <w:tcPr>
            <w:tcW w:w="1638" w:type="dxa"/>
            <w:vAlign w:val="center"/>
          </w:tcPr>
          <w:p w14:paraId="307EA07B" w14:textId="4C3FB395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📰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</w:p>
        </w:tc>
        <w:tc>
          <w:tcPr>
            <w:tcW w:w="7002" w:type="dxa"/>
          </w:tcPr>
          <w:p w14:paraId="798525F5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  <w:p w14:paraId="2D93D1BA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</w:t>
            </w:r>
          </w:p>
          <w:p w14:paraId="04DF6DEC" w14:textId="040E2450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</w:p>
        </w:tc>
      </w:tr>
      <w:tr w:rsidR="00076DDC" w:rsidRPr="00D71E86" w14:paraId="3EC320AA" w14:textId="77777777" w:rsidTr="005C1841">
        <w:tc>
          <w:tcPr>
            <w:tcW w:w="1638" w:type="dxa"/>
            <w:vAlign w:val="center"/>
          </w:tcPr>
          <w:p w14:paraId="37305437" w14:textId="23A4FAB7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📝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Blog</w:t>
            </w:r>
          </w:p>
        </w:tc>
        <w:tc>
          <w:tcPr>
            <w:tcW w:w="7002" w:type="dxa"/>
          </w:tcPr>
          <w:p w14:paraId="5C528BFB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blog</w:t>
            </w:r>
          </w:p>
          <w:p w14:paraId="1EDF5A4F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Bình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blog</w:t>
            </w:r>
          </w:p>
          <w:p w14:paraId="541B84D1" w14:textId="65D105FB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các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liên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quan</w:t>
            </w:r>
            <w:proofErr w:type="spellEnd"/>
          </w:p>
        </w:tc>
      </w:tr>
      <w:tr w:rsidR="00076DDC" w:rsidRPr="00D71E86" w14:paraId="06EDBCDE" w14:textId="77777777" w:rsidTr="005C1841">
        <w:tc>
          <w:tcPr>
            <w:tcW w:w="1638" w:type="dxa"/>
            <w:vAlign w:val="center"/>
          </w:tcPr>
          <w:p w14:paraId="5EC8F252" w14:textId="3F02B873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💬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Đàn</w:t>
            </w:r>
            <w:proofErr w:type="spellEnd"/>
          </w:p>
        </w:tc>
        <w:tc>
          <w:tcPr>
            <w:tcW w:w="7002" w:type="dxa"/>
          </w:tcPr>
          <w:p w14:paraId="60E774E8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</w:p>
          <w:p w14:paraId="0FA8AB81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</w:p>
          <w:p w14:paraId="5E052873" w14:textId="2A7CC545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</w:p>
        </w:tc>
      </w:tr>
      <w:tr w:rsidR="00076DDC" w:rsidRPr="00D71E86" w14:paraId="4C7D643D" w14:textId="77777777" w:rsidTr="005C1841">
        <w:tc>
          <w:tcPr>
            <w:tcW w:w="1638" w:type="dxa"/>
            <w:vAlign w:val="center"/>
          </w:tcPr>
          <w:p w14:paraId="69733224" w14:textId="2D812B36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👤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7002" w:type="dxa"/>
          </w:tcPr>
          <w:p w14:paraId="205766B9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, email</w:t>
            </w:r>
          </w:p>
          <w:p w14:paraId="024369C7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khẩu</w:t>
            </w:r>
            <w:proofErr w:type="spellEnd"/>
          </w:p>
          <w:p w14:paraId="03577057" w14:textId="6F3DB3C2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</w:tr>
    </w:tbl>
    <w:p w14:paraId="209A95D8" w14:textId="3B6569F3" w:rsidR="005C1841" w:rsidRPr="00D71E86" w:rsidRDefault="005C1841">
      <w:pPr>
        <w:rPr>
          <w:rFonts w:ascii="Times New Roman" w:hAnsi="Times New Roman" w:cs="Times New Roman"/>
          <w:sz w:val="24"/>
          <w:szCs w:val="24"/>
        </w:rPr>
      </w:pPr>
    </w:p>
    <w:p w14:paraId="3C9E5722" w14:textId="77777777" w:rsidR="005C1841" w:rsidRPr="00D71E86" w:rsidRDefault="005C1841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br w:type="page"/>
      </w:r>
    </w:p>
    <w:p w14:paraId="274FCC82" w14:textId="77777777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65733291" w14:textId="77777777" w:rsidR="00076DDC" w:rsidRPr="00D71E86" w:rsidRDefault="00000000" w:rsidP="00D71E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>2️</w:t>
      </w:r>
      <w:r w:rsidRPr="00D71E86">
        <w:rPr>
          <w:rFonts w:ascii="Segoe UI Symbol" w:hAnsi="Segoe UI Symbol" w:cs="Segoe UI Symbol"/>
          <w:sz w:val="24"/>
          <w:szCs w:val="24"/>
        </w:rPr>
        <w:t>⃣</w:t>
      </w:r>
      <w:r w:rsidRPr="00D71E86">
        <w:rPr>
          <w:rFonts w:ascii="Times New Roman" w:hAnsi="Times New Roman" w:cs="Times New Roman"/>
          <w:sz w:val="24"/>
          <w:szCs w:val="24"/>
        </w:rPr>
        <w:t xml:space="preserve"> NGƯỜI DÙNG THUỘC ĐƠN VỊ ĐƯỢC CẤP PHÉP (Licensed Unit Member)</w:t>
      </w:r>
    </w:p>
    <w:p w14:paraId="0F67E03C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Tả</w:t>
      </w:r>
      <w:proofErr w:type="spellEnd"/>
    </w:p>
    <w:p w14:paraId="1F12256E" w14:textId="44F35812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32B951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32FC0F6D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0AE88884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15C9E11C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Quyền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Cao</w:t>
      </w:r>
    </w:p>
    <w:p w14:paraId="7CCDA8A3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thường</w:t>
      </w:r>
      <w:proofErr w:type="spellEnd"/>
    </w:p>
    <w:p w14:paraId="78CB81A1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Xem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chia</w:t>
      </w:r>
    </w:p>
    <w:p w14:paraId="3238E69D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4BF3E8E1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❌</w:t>
      </w:r>
      <w:r w:rsidRPr="00D71E86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6739E364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❌</w:t>
      </w:r>
      <w:r w:rsidRPr="00D71E86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14:paraId="32D5637F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Tiết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6192"/>
      </w:tblGrid>
      <w:tr w:rsidR="00076DDC" w:rsidRPr="00D71E86" w14:paraId="6DE7B1DD" w14:textId="77777777" w:rsidTr="00D71E86">
        <w:tc>
          <w:tcPr>
            <w:tcW w:w="2448" w:type="dxa"/>
          </w:tcPr>
          <w:p w14:paraId="3F56D5C1" w14:textId="791F4A1F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6192" w:type="dxa"/>
          </w:tcPr>
          <w:p w14:paraId="0153260F" w14:textId="77F974D2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076DDC" w:rsidRPr="00D71E86" w14:paraId="1496BB81" w14:textId="77777777" w:rsidTr="00D71E86">
        <w:tc>
          <w:tcPr>
            <w:tcW w:w="2448" w:type="dxa"/>
          </w:tcPr>
          <w:p w14:paraId="6C9F4FC3" w14:textId="7AE85E5A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📚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Kho Tài Liệu</w:t>
            </w:r>
          </w:p>
        </w:tc>
        <w:tc>
          <w:tcPr>
            <w:tcW w:w="6192" w:type="dxa"/>
          </w:tcPr>
          <w:p w14:paraId="666125D4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167FF78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</w:p>
          <w:p w14:paraId="7C51C690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  <w:p w14:paraId="4B08765C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1A7C5BBB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  <w:p w14:paraId="059785A8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0C45700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dung 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  <w:p w14:paraId="599A4584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  <w:p w14:paraId="09A37469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</w:p>
          <w:p w14:paraId="780F5F5E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  <w:p w14:paraId="05D5A814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Tải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EAFF594" w14:textId="77777777" w:rsidR="00D71E8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file PDF/Word</w:t>
            </w:r>
          </w:p>
          <w:p w14:paraId="36C3E78C" w14:textId="709DBEDC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</w:p>
        </w:tc>
      </w:tr>
      <w:tr w:rsidR="00076DDC" w:rsidRPr="00D71E86" w14:paraId="2EBA46D1" w14:textId="77777777" w:rsidTr="00D71E86">
        <w:tc>
          <w:tcPr>
            <w:tcW w:w="2448" w:type="dxa"/>
          </w:tcPr>
          <w:p w14:paraId="75A40EF0" w14:textId="50D41034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📊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Báo Cáo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6192" w:type="dxa"/>
          </w:tcPr>
          <w:p w14:paraId="36F084E1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56C3591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Danh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  <w:p w14:paraId="55F61AB2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F6F94A2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chót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nộpNhập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6515FE4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2043D803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  <w:p w14:paraId="765E1170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Lưu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nháp</w:t>
            </w:r>
            <w:proofErr w:type="spellEnd"/>
          </w:p>
          <w:p w14:paraId="7374CDD9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thứcQuản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15511BE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</w:p>
          <w:p w14:paraId="2D507C8B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A8B1F8A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</w:p>
          <w:p w14:paraId="31DE0D8A" w14:textId="03C6BE9C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  <w:tr w:rsidR="00076DDC" w:rsidRPr="00D71E86" w14:paraId="7D0E7847" w14:textId="77777777" w:rsidTr="00D71E86">
        <w:tc>
          <w:tcPr>
            <w:tcW w:w="2448" w:type="dxa"/>
          </w:tcPr>
          <w:p w14:paraId="3B3B980B" w14:textId="0298F6F3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📈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6192" w:type="dxa"/>
          </w:tcPr>
          <w:p w14:paraId="01BAAB3D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  <w:p w14:paraId="721DEDC1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7844A8D9" w14:textId="7147FF66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</w:tr>
      <w:tr w:rsidR="00076DDC" w:rsidRPr="00D71E86" w14:paraId="1B0CF044" w14:textId="77777777" w:rsidTr="00D71E86">
        <w:tc>
          <w:tcPr>
            <w:tcW w:w="2448" w:type="dxa"/>
          </w:tcPr>
          <w:p w14:paraId="2F2927EA" w14:textId="46AA9C70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👤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6192" w:type="dxa"/>
          </w:tcPr>
          <w:p w14:paraId="032EF5AC" w14:textId="77777777" w:rsidR="005C1841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</w:p>
          <w:p w14:paraId="58ED1A0B" w14:textId="3B938886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A6A1321" w14:textId="301DF2EC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2725142A" w14:textId="77777777" w:rsidR="00D71E86" w:rsidRDefault="00D71E86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6CBC32" w14:textId="14B2B70C" w:rsidR="00076DDC" w:rsidRPr="00D71E86" w:rsidRDefault="00000000" w:rsidP="00D71E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lastRenderedPageBreak/>
        <w:t>3️</w:t>
      </w:r>
      <w:r w:rsidRPr="00D71E86">
        <w:rPr>
          <w:rFonts w:ascii="Segoe UI Symbol" w:hAnsi="Segoe UI Symbol" w:cs="Segoe UI Symbol"/>
          <w:sz w:val="24"/>
          <w:szCs w:val="24"/>
        </w:rPr>
        <w:t>⃣</w:t>
      </w:r>
      <w:r w:rsidRPr="00D71E86">
        <w:rPr>
          <w:rFonts w:ascii="Times New Roman" w:hAnsi="Times New Roman" w:cs="Times New Roman"/>
          <w:sz w:val="24"/>
          <w:szCs w:val="24"/>
        </w:rPr>
        <w:t xml:space="preserve"> TRƯỞNG ĐƠN VỊ (Unit Leader)</w:t>
      </w:r>
    </w:p>
    <w:p w14:paraId="107C9086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Tả</w:t>
      </w:r>
      <w:proofErr w:type="spellEnd"/>
    </w:p>
    <w:p w14:paraId="15C12DAA" w14:textId="4645EC2A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18317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con</w:t>
      </w:r>
    </w:p>
    <w:p w14:paraId="680EC2E6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1957DE94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5B029241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Xem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con</w:t>
      </w:r>
    </w:p>
    <w:p w14:paraId="0CB1B430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Quyền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Cao</w:t>
      </w:r>
    </w:p>
    <w:p w14:paraId="185A507C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5BCE5D9E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dưới</w:t>
      </w:r>
      <w:proofErr w:type="spellEnd"/>
    </w:p>
    <w:p w14:paraId="16EA558F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36E11CA7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7514F401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50A416C6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Tiết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5652"/>
      </w:tblGrid>
      <w:tr w:rsidR="00076DDC" w:rsidRPr="00D71E86" w14:paraId="4210DB27" w14:textId="77777777" w:rsidTr="00D71E86">
        <w:tc>
          <w:tcPr>
            <w:tcW w:w="2988" w:type="dxa"/>
            <w:vAlign w:val="center"/>
          </w:tcPr>
          <w:p w14:paraId="420A77B5" w14:textId="2DAFFE22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5652" w:type="dxa"/>
            <w:vAlign w:val="center"/>
          </w:tcPr>
          <w:p w14:paraId="269F2310" w14:textId="68DAD140" w:rsidR="00076DDC" w:rsidRPr="00D71E86" w:rsidRDefault="00000000" w:rsidP="005C1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076DDC" w:rsidRPr="00D71E86" w14:paraId="46728A72" w14:textId="77777777" w:rsidTr="00D71E86">
        <w:tc>
          <w:tcPr>
            <w:tcW w:w="2988" w:type="dxa"/>
            <w:vAlign w:val="center"/>
          </w:tcPr>
          <w:p w14:paraId="1BB445CE" w14:textId="16A263D3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LÝ BÁO CÁO</w:t>
            </w:r>
          </w:p>
        </w:tc>
        <w:tc>
          <w:tcPr>
            <w:tcW w:w="5652" w:type="dxa"/>
            <w:vAlign w:val="center"/>
          </w:tcPr>
          <w:p w14:paraId="3A82CC43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A715A15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Nháp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063B489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  <w:p w14:paraId="70A8C569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3FB6F47A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3AD8B1D1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3068FCD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1C2C6A66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</w:p>
          <w:p w14:paraId="1C5BE77E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1E944F94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DE6B31E" w14:textId="0CCC8EF0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</w:tr>
      <w:tr w:rsidR="00076DDC" w:rsidRPr="00D71E86" w14:paraId="1C2CBFC3" w14:textId="77777777" w:rsidTr="00D71E86">
        <w:tc>
          <w:tcPr>
            <w:tcW w:w="2988" w:type="dxa"/>
            <w:vAlign w:val="center"/>
          </w:tcPr>
          <w:p w14:paraId="33361DB1" w14:textId="6D48973D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📈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BÁO CÁO PHÂN CẤP</w:t>
            </w:r>
          </w:p>
        </w:tc>
        <w:tc>
          <w:tcPr>
            <w:tcW w:w="5652" w:type="dxa"/>
            <w:vAlign w:val="center"/>
          </w:tcPr>
          <w:p w14:paraId="158B2498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EA8E9EB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  <w:p w14:paraId="5A4AD795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con:</w:t>
            </w:r>
          </w:p>
          <w:p w14:paraId="4127811B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</w:p>
          <w:p w14:paraId="04AD5ECA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tóm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tắt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3E1DE6D1" w14:textId="64E4B924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So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</w:tr>
      <w:tr w:rsidR="00076DDC" w:rsidRPr="00D71E86" w14:paraId="28930CBA" w14:textId="77777777" w:rsidTr="00D71E86">
        <w:tc>
          <w:tcPr>
            <w:tcW w:w="2988" w:type="dxa"/>
            <w:vAlign w:val="center"/>
          </w:tcPr>
          <w:p w14:paraId="7BC55B87" w14:textId="4B5E7A91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👥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LÝ NHÂN SỰ</w:t>
            </w:r>
          </w:p>
        </w:tc>
        <w:tc>
          <w:tcPr>
            <w:tcW w:w="5652" w:type="dxa"/>
            <w:vAlign w:val="center"/>
          </w:tcPr>
          <w:p w14:paraId="4220452E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3731BE3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  <w:p w14:paraId="28BDD457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  <w:p w14:paraId="19063AC1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  <w:p w14:paraId="2CA2D33E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8DD6ECF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646AF5C7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6D11D3B0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con</w:t>
            </w:r>
          </w:p>
          <w:p w14:paraId="0782D78E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A5E4720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tắt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  <w:p w14:paraId="2C94F06C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khẩu</w:t>
            </w:r>
            <w:proofErr w:type="spellEnd"/>
          </w:p>
          <w:p w14:paraId="5D553304" w14:textId="3DDB994D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  <w:tr w:rsidR="00076DDC" w:rsidRPr="00D71E86" w14:paraId="6FBCC8F1" w14:textId="77777777" w:rsidTr="00D71E86">
        <w:tc>
          <w:tcPr>
            <w:tcW w:w="2988" w:type="dxa"/>
            <w:vAlign w:val="center"/>
          </w:tcPr>
          <w:p w14:paraId="2C5C011B" w14:textId="57CE344A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📚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LÝ TÀI LIỆU</w:t>
            </w:r>
          </w:p>
        </w:tc>
        <w:tc>
          <w:tcPr>
            <w:tcW w:w="5652" w:type="dxa"/>
            <w:vAlign w:val="center"/>
          </w:tcPr>
          <w:p w14:paraId="46DF246F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1B0E730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  <w:p w14:paraId="3B872321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34A28615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  <w:p w14:paraId="1B5A1A5F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</w:p>
          <w:p w14:paraId="59013199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Chỉnh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19D6B87E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:•</w:t>
            </w:r>
            <w:proofErr w:type="gram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</w:t>
            </w:r>
          </w:p>
          <w:p w14:paraId="40FE952D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</w:p>
          <w:p w14:paraId="7F9DC401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ẩn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4A629DE3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4780977C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A964FB3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DB34CB" w14:textId="77777777" w:rsidR="00657E66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</w:p>
          <w:p w14:paraId="60A331DD" w14:textId="537C627D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Cho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</w:p>
        </w:tc>
      </w:tr>
      <w:tr w:rsidR="00076DDC" w:rsidRPr="00D71E86" w14:paraId="2074EF70" w14:textId="77777777" w:rsidTr="00D71E86">
        <w:tc>
          <w:tcPr>
            <w:tcW w:w="2988" w:type="dxa"/>
            <w:vAlign w:val="center"/>
          </w:tcPr>
          <w:p w14:paraId="3875C7B4" w14:textId="4D64380A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👤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5652" w:type="dxa"/>
            <w:vAlign w:val="center"/>
          </w:tcPr>
          <w:p w14:paraId="197B0B80" w14:textId="77777777" w:rsidR="00076DDC" w:rsidRPr="00D71E86" w:rsidRDefault="00000000" w:rsidP="005C1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</w:tr>
    </w:tbl>
    <w:p w14:paraId="41126F88" w14:textId="07FD1D75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01E98209" w14:textId="77777777" w:rsidR="00657E66" w:rsidRPr="00D71E86" w:rsidRDefault="00657E66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br w:type="page"/>
      </w:r>
    </w:p>
    <w:p w14:paraId="7B4D980F" w14:textId="2585325B" w:rsidR="00076DDC" w:rsidRPr="00D71E86" w:rsidRDefault="00000000" w:rsidP="00D71E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lastRenderedPageBreak/>
        <w:t>4️</w:t>
      </w:r>
      <w:r w:rsidRPr="00D71E86">
        <w:rPr>
          <w:rFonts w:ascii="Segoe UI Symbol" w:hAnsi="Segoe UI Symbol" w:cs="Segoe UI Symbol"/>
          <w:sz w:val="24"/>
          <w:szCs w:val="24"/>
        </w:rPr>
        <w:t>⃣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TRỊ VIÊN (Administrator)</w:t>
      </w:r>
    </w:p>
    <w:p w14:paraId="6ACF679D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Tả</w:t>
      </w:r>
      <w:proofErr w:type="spellEnd"/>
    </w:p>
    <w:p w14:paraId="31C6EF17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7CF2557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khía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tảng</w:t>
      </w:r>
      <w:proofErr w:type="spellEnd"/>
    </w:p>
    <w:p w14:paraId="20D8483C" w14:textId="70A3CA72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catalog, </w:t>
      </w:r>
      <w:proofErr w:type="spellStart"/>
      <w:r w:rsidR="00657E66" w:rsidRPr="00D71E8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657E66"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7E66" w:rsidRPr="00D71E8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dung,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5A3F9834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Quyền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Cao</w:t>
      </w:r>
    </w:p>
    <w:p w14:paraId="54BEE0C6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TOÀN QUYỀN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39C1FC9F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mục</w:t>
      </w:r>
      <w:proofErr w:type="spellEnd"/>
    </w:p>
    <w:p w14:paraId="620540CB" w14:textId="7E6A6009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7E66" w:rsidRPr="00D71E8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657E66"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7E66" w:rsidRPr="00D71E86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7E938E33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dung (blog,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đàn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>, menu)</w:t>
      </w:r>
    </w:p>
    <w:p w14:paraId="7DC32E4A" w14:textId="77777777" w:rsidR="00076DDC" w:rsidRPr="00D71E86" w:rsidRDefault="00000000">
      <w:pPr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- </w:t>
      </w:r>
      <w:r w:rsidRPr="00D71E86">
        <w:rPr>
          <w:rFonts w:ascii="Segoe UI Emoji" w:hAnsi="Segoe UI Emoji" w:cs="Segoe UI Emoji"/>
          <w:sz w:val="24"/>
          <w:szCs w:val="24"/>
        </w:rPr>
        <w:t>✅</w:t>
      </w:r>
      <w:r w:rsidRPr="00D71E86"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cáo</w:t>
      </w:r>
      <w:proofErr w:type="spellEnd"/>
    </w:p>
    <w:p w14:paraId="47CDC15B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Tiết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6012"/>
      </w:tblGrid>
      <w:tr w:rsidR="00076DDC" w:rsidRPr="00D71E86" w14:paraId="1A553525" w14:textId="77777777" w:rsidTr="00B5344A">
        <w:tc>
          <w:tcPr>
            <w:tcW w:w="2628" w:type="dxa"/>
            <w:vAlign w:val="center"/>
          </w:tcPr>
          <w:p w14:paraId="3B7F9135" w14:textId="1B53AC75" w:rsidR="00076DDC" w:rsidRPr="00D71E86" w:rsidRDefault="00000000" w:rsidP="00657E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6012" w:type="dxa"/>
            <w:vAlign w:val="center"/>
          </w:tcPr>
          <w:p w14:paraId="27F26D3B" w14:textId="01F11A99" w:rsidR="00076DDC" w:rsidRPr="00D71E86" w:rsidRDefault="00000000" w:rsidP="00657E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076DDC" w:rsidRPr="00D71E86" w14:paraId="598005C9" w14:textId="77777777" w:rsidTr="00B5344A">
        <w:tc>
          <w:tcPr>
            <w:tcW w:w="2628" w:type="dxa"/>
            <w:vAlign w:val="center"/>
          </w:tcPr>
          <w:p w14:paraId="51E49592" w14:textId="2853DD08" w:rsidR="00076DDC" w:rsidRPr="00D71E86" w:rsidRDefault="00000000" w:rsidP="00657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LÝ </w:t>
            </w:r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SẢN PHẨM</w:t>
            </w:r>
          </w:p>
        </w:tc>
        <w:tc>
          <w:tcPr>
            <w:tcW w:w="6012" w:type="dxa"/>
          </w:tcPr>
          <w:p w14:paraId="7BC2956B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177FB22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  <w:p w14:paraId="5C331905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  <w:p w14:paraId="3D11BEA5" w14:textId="6CCB9D13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  <w:p w14:paraId="3A9E2AFF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2624250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  <w:p w14:paraId="736E2DAD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  <w:p w14:paraId="4A7D1982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08186B4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  <w:p w14:paraId="1FAAFB30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  <w:p w14:paraId="45ACC8B4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</w:p>
          <w:p w14:paraId="17BA31FC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38987E7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  <w:p w14:paraId="494AE6AB" w14:textId="386FD6BC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076DDC" w:rsidRPr="00D71E86" w14:paraId="54027D86" w14:textId="77777777" w:rsidTr="00B5344A">
        <w:tc>
          <w:tcPr>
            <w:tcW w:w="2628" w:type="dxa"/>
            <w:vAlign w:val="center"/>
          </w:tcPr>
          <w:p w14:paraId="1F6ADDCB" w14:textId="7C01BC7D" w:rsidR="00076DDC" w:rsidRPr="00D71E86" w:rsidRDefault="00000000" w:rsidP="00657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👥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LÝ </w:t>
            </w:r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 DÙNG</w:t>
            </w:r>
          </w:p>
        </w:tc>
        <w:tc>
          <w:tcPr>
            <w:tcW w:w="6012" w:type="dxa"/>
          </w:tcPr>
          <w:p w14:paraId="6843E243" w14:textId="156D7A29" w:rsidR="00657E66" w:rsidRPr="00D71E86" w:rsidRDefault="00657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="00000000"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5BE4A34" w14:textId="0D26E0C5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  <w:p w14:paraId="6ABC5CA7" w14:textId="52C9F796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  <w:p w14:paraId="67676E25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  <w:p w14:paraId="4DD8C0AB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  <w:p w14:paraId="12E2661C" w14:textId="77777777" w:rsidR="00657E66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  <w:p w14:paraId="55FAD624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khẩu</w:t>
            </w:r>
            <w:proofErr w:type="spellEnd"/>
          </w:p>
          <w:p w14:paraId="01117F44" w14:textId="57B7042C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344A" w:rsidRPr="00D71E86">
              <w:rPr>
                <w:rFonts w:ascii="Times New Roman" w:hAnsi="Times New Roman" w:cs="Times New Roman"/>
                <w:sz w:val="24"/>
                <w:szCs w:val="24"/>
              </w:rPr>
              <w:t>dung</w:t>
            </w:r>
          </w:p>
          <w:p w14:paraId="4DB84511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</w:p>
          <w:p w14:paraId="5B08B724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(Vendors):</w:t>
            </w:r>
          </w:p>
          <w:p w14:paraId="1CB72757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Danh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  <w:p w14:paraId="253ADAD5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  <w:p w14:paraId="71FD8530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  <w:p w14:paraId="5589F023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  <w:p w14:paraId="30889856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  <w:p w14:paraId="1E7F345E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6B18804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tuyến</w:t>
            </w:r>
            <w:proofErr w:type="spellEnd"/>
          </w:p>
          <w:p w14:paraId="44EA8B2F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</w:p>
          <w:p w14:paraId="5CA67518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  <w:p w14:paraId="61CB6C31" w14:textId="74EA5407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  <w:tr w:rsidR="00076DDC" w:rsidRPr="00D71E86" w14:paraId="293FEADE" w14:textId="77777777" w:rsidTr="00B5344A">
        <w:tc>
          <w:tcPr>
            <w:tcW w:w="2628" w:type="dxa"/>
            <w:vAlign w:val="center"/>
          </w:tcPr>
          <w:p w14:paraId="7E9662D4" w14:textId="7F015C92" w:rsidR="00076DDC" w:rsidRPr="00D71E86" w:rsidRDefault="00000000" w:rsidP="00657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📰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LÝ NỘI DUNG</w:t>
            </w:r>
          </w:p>
        </w:tc>
        <w:tc>
          <w:tcPr>
            <w:tcW w:w="6012" w:type="dxa"/>
          </w:tcPr>
          <w:p w14:paraId="4F0DA539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(Topics):</w:t>
            </w:r>
          </w:p>
          <w:p w14:paraId="617FA86A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</w:p>
          <w:p w14:paraId="5D9E3187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SEO</w:t>
            </w:r>
          </w:p>
          <w:p w14:paraId="3B35D9A2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Blog:</w:t>
            </w:r>
          </w:p>
          <w:p w14:paraId="20649307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blog</w:t>
            </w:r>
          </w:p>
          <w:p w14:paraId="564FB962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  <w:p w14:paraId="33FD6B91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  <w:p w14:paraId="54590663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đàn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F9321F8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đàn</w:t>
            </w:r>
            <w:proofErr w:type="spellEnd"/>
          </w:p>
          <w:p w14:paraId="5433859A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</w:p>
          <w:p w14:paraId="2DA88F94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  <w:p w14:paraId="2648B8AE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Menu:</w:t>
            </w:r>
          </w:p>
          <w:p w14:paraId="43ED10F1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menu</w:t>
            </w:r>
          </w:p>
          <w:p w14:paraId="09C081AB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  <w:p w14:paraId="2FD822D7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biệt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A5A6775" w14:textId="393B37CA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076DDC" w:rsidRPr="00D71E86" w14:paraId="6FD46E35" w14:textId="77777777" w:rsidTr="00B5344A">
        <w:tc>
          <w:tcPr>
            <w:tcW w:w="2628" w:type="dxa"/>
            <w:vAlign w:val="center"/>
          </w:tcPr>
          <w:p w14:paraId="142207B0" w14:textId="77F10C82" w:rsidR="00076DDC" w:rsidRPr="00D71E86" w:rsidRDefault="00000000" w:rsidP="00657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📚</w:t>
            </w: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LÝ TÀI LIỆU</w:t>
            </w:r>
          </w:p>
        </w:tc>
        <w:tc>
          <w:tcPr>
            <w:tcW w:w="6012" w:type="dxa"/>
          </w:tcPr>
          <w:p w14:paraId="2905CA0E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Tài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82F65AB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432B3993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519F9506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  <w:p w14:paraId="115568D0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3D738D60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</w:p>
          <w:p w14:paraId="41BEF408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:•</w:t>
            </w:r>
            <w:proofErr w:type="gram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28AD719D" w14:textId="77777777" w:rsidR="00B5344A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  <w:p w14:paraId="788DB7E3" w14:textId="5E5FF358" w:rsidR="00076DDC" w:rsidRPr="00D71E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• 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</w:tbl>
    <w:p w14:paraId="2CDB754B" w14:textId="145FBD31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07AEF59C" w14:textId="77777777" w:rsidR="00B5344A" w:rsidRPr="00D71E86" w:rsidRDefault="00B5344A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br w:type="page"/>
      </w:r>
    </w:p>
    <w:p w14:paraId="7A2F83A0" w14:textId="2F5C6C2E" w:rsidR="00076DDC" w:rsidRPr="00D71E86" w:rsidRDefault="00000000" w:rsidP="00D71E8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Segoe UI Emoji" w:hAnsi="Segoe UI Emoji" w:cs="Segoe UI Emoji"/>
          <w:sz w:val="24"/>
          <w:szCs w:val="24"/>
        </w:rPr>
        <w:lastRenderedPageBreak/>
        <w:t>📑</w:t>
      </w:r>
      <w:r w:rsidRPr="00D71E86">
        <w:rPr>
          <w:rFonts w:ascii="Times New Roman" w:hAnsi="Times New Roman" w:cs="Times New Roman"/>
          <w:sz w:val="24"/>
          <w:szCs w:val="24"/>
        </w:rPr>
        <w:t xml:space="preserve"> BẢNG TÍNH NĂNG THEO CHỨC NĂNG</w:t>
      </w:r>
    </w:p>
    <w:p w14:paraId="0BD998F9" w14:textId="6AD6F3EC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I. Quản Lý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E86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D71E86">
        <w:rPr>
          <w:rFonts w:ascii="Times New Roman" w:hAnsi="Times New Roman" w:cs="Times New Roman"/>
          <w:sz w:val="24"/>
          <w:szCs w:val="24"/>
        </w:rPr>
        <w:t xml:space="preserve"> &amp;</w:t>
      </w:r>
      <w:r w:rsidR="00B5344A"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44A" w:rsidRPr="00D71E86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B5344A" w:rsidRPr="00D71E86">
        <w:rPr>
          <w:rFonts w:ascii="Times New Roman" w:hAnsi="Times New Roman" w:cs="Times New Roman"/>
          <w:sz w:val="24"/>
          <w:szCs w:val="24"/>
        </w:rPr>
        <w:t xml:space="preserve"> Lực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8"/>
        <w:gridCol w:w="1440"/>
        <w:gridCol w:w="1440"/>
        <w:gridCol w:w="1260"/>
        <w:gridCol w:w="1242"/>
      </w:tblGrid>
      <w:tr w:rsidR="00076DDC" w:rsidRPr="00D71E86" w14:paraId="5D75631C" w14:textId="77777777" w:rsidTr="00D71E86">
        <w:tc>
          <w:tcPr>
            <w:tcW w:w="3258" w:type="dxa"/>
            <w:shd w:val="clear" w:color="auto" w:fill="EEECE1" w:themeFill="background2"/>
            <w:vAlign w:val="center"/>
          </w:tcPr>
          <w:p w14:paraId="35CE4812" w14:textId="165D6CD3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440" w:type="dxa"/>
            <w:shd w:val="clear" w:color="auto" w:fill="EEECE1" w:themeFill="background2"/>
            <w:vAlign w:val="center"/>
          </w:tcPr>
          <w:p w14:paraId="45AFBC8C" w14:textId="2942671D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440" w:type="dxa"/>
            <w:shd w:val="clear" w:color="auto" w:fill="EEECE1" w:themeFill="background2"/>
            <w:vAlign w:val="center"/>
          </w:tcPr>
          <w:p w14:paraId="01E110D1" w14:textId="3D203528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260" w:type="dxa"/>
            <w:shd w:val="clear" w:color="auto" w:fill="EEECE1" w:themeFill="background2"/>
            <w:vAlign w:val="center"/>
          </w:tcPr>
          <w:p w14:paraId="324EE01E" w14:textId="0E76974A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242" w:type="dxa"/>
            <w:shd w:val="clear" w:color="auto" w:fill="EEECE1" w:themeFill="background2"/>
            <w:vAlign w:val="center"/>
          </w:tcPr>
          <w:p w14:paraId="16F8AF9A" w14:textId="0CEDC51D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Viên</w:t>
            </w:r>
          </w:p>
        </w:tc>
      </w:tr>
      <w:tr w:rsidR="00076DDC" w:rsidRPr="00D71E86" w14:paraId="788FFEE9" w14:textId="77777777" w:rsidTr="00D71E86">
        <w:tc>
          <w:tcPr>
            <w:tcW w:w="3258" w:type="dxa"/>
            <w:vAlign w:val="center"/>
          </w:tcPr>
          <w:p w14:paraId="7B6823E7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440" w:type="dxa"/>
            <w:vAlign w:val="center"/>
          </w:tcPr>
          <w:p w14:paraId="653642F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6DB4B74E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  <w:vAlign w:val="center"/>
          </w:tcPr>
          <w:p w14:paraId="48E90B8B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2F6CB60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421601DB" w14:textId="77777777" w:rsidTr="00D71E86">
        <w:tc>
          <w:tcPr>
            <w:tcW w:w="3258" w:type="dxa"/>
            <w:vAlign w:val="center"/>
          </w:tcPr>
          <w:p w14:paraId="47331EB7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440" w:type="dxa"/>
            <w:vAlign w:val="center"/>
          </w:tcPr>
          <w:p w14:paraId="0F2E25E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786FE294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  <w:vAlign w:val="center"/>
          </w:tcPr>
          <w:p w14:paraId="775450A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78A737D6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3CA017ED" w14:textId="77777777" w:rsidTr="00D71E86">
        <w:tc>
          <w:tcPr>
            <w:tcW w:w="3258" w:type="dxa"/>
            <w:vAlign w:val="center"/>
          </w:tcPr>
          <w:p w14:paraId="615204CD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440" w:type="dxa"/>
            <w:vAlign w:val="center"/>
          </w:tcPr>
          <w:p w14:paraId="228F08F0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64569835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  <w:vAlign w:val="center"/>
          </w:tcPr>
          <w:p w14:paraId="691A0BDB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2745D24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17CFFCDE" w14:textId="77777777" w:rsidTr="00D71E86">
        <w:tc>
          <w:tcPr>
            <w:tcW w:w="3258" w:type="dxa"/>
            <w:vAlign w:val="center"/>
          </w:tcPr>
          <w:p w14:paraId="64C2B2CA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chi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440" w:type="dxa"/>
            <w:vAlign w:val="center"/>
          </w:tcPr>
          <w:p w14:paraId="1C51EB7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440" w:type="dxa"/>
            <w:vAlign w:val="center"/>
          </w:tcPr>
          <w:p w14:paraId="0DC3064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  <w:vAlign w:val="center"/>
          </w:tcPr>
          <w:p w14:paraId="0DD4A7A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3230DE6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4FB1D206" w14:textId="77777777" w:rsidTr="00D71E86">
        <w:tc>
          <w:tcPr>
            <w:tcW w:w="3258" w:type="dxa"/>
            <w:vAlign w:val="center"/>
          </w:tcPr>
          <w:p w14:paraId="21248B05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440" w:type="dxa"/>
            <w:vAlign w:val="center"/>
          </w:tcPr>
          <w:p w14:paraId="11F60567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2639F7F1" w14:textId="0C1E4384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  <w:vAlign w:val="center"/>
          </w:tcPr>
          <w:p w14:paraId="18E9A2E2" w14:textId="1EBC2AC6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561A72C5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37566C56" w14:textId="77777777" w:rsidTr="00D71E86">
        <w:tc>
          <w:tcPr>
            <w:tcW w:w="3258" w:type="dxa"/>
            <w:vAlign w:val="center"/>
          </w:tcPr>
          <w:p w14:paraId="73D2FD94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440" w:type="dxa"/>
            <w:vAlign w:val="center"/>
          </w:tcPr>
          <w:p w14:paraId="005708F6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25FF71F4" w14:textId="3B2C6FFF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  <w:vAlign w:val="center"/>
          </w:tcPr>
          <w:p w14:paraId="53C3540A" w14:textId="23752CEE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077BE6EB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3FA8CBA5" w14:textId="77777777" w:rsidTr="00D71E86">
        <w:tc>
          <w:tcPr>
            <w:tcW w:w="3258" w:type="dxa"/>
            <w:vAlign w:val="center"/>
          </w:tcPr>
          <w:p w14:paraId="0986E41B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440" w:type="dxa"/>
            <w:vAlign w:val="center"/>
          </w:tcPr>
          <w:p w14:paraId="16E99084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</w:tcPr>
          <w:p w14:paraId="1959CDFB" w14:textId="240F5515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</w:tcPr>
          <w:p w14:paraId="253FC83D" w14:textId="424A79D0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1AF18C87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7860F917" w14:textId="77777777" w:rsidTr="00D71E86">
        <w:tc>
          <w:tcPr>
            <w:tcW w:w="3258" w:type="dxa"/>
            <w:vAlign w:val="center"/>
          </w:tcPr>
          <w:p w14:paraId="1EB5D709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1440" w:type="dxa"/>
            <w:vAlign w:val="center"/>
          </w:tcPr>
          <w:p w14:paraId="41073AED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</w:tcPr>
          <w:p w14:paraId="4D6C7AF3" w14:textId="5893DB4E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</w:tcPr>
          <w:p w14:paraId="55B5A8D9" w14:textId="4F72AC70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351B6E3D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3652755C" w14:textId="77777777" w:rsidTr="00D71E86">
        <w:tc>
          <w:tcPr>
            <w:tcW w:w="3258" w:type="dxa"/>
            <w:vAlign w:val="center"/>
          </w:tcPr>
          <w:p w14:paraId="3B40ECE1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440" w:type="dxa"/>
            <w:vAlign w:val="center"/>
          </w:tcPr>
          <w:p w14:paraId="44CC4197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</w:tcPr>
          <w:p w14:paraId="6AFD0D21" w14:textId="32989580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60" w:type="dxa"/>
          </w:tcPr>
          <w:p w14:paraId="08ED8B93" w14:textId="39352FDF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2" w:type="dxa"/>
            <w:vAlign w:val="center"/>
          </w:tcPr>
          <w:p w14:paraId="1C103F20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8EAA47B" w14:textId="77777777" w:rsidTr="00D71E86">
        <w:tc>
          <w:tcPr>
            <w:tcW w:w="3258" w:type="dxa"/>
            <w:vAlign w:val="center"/>
          </w:tcPr>
          <w:p w14:paraId="146D0FE2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440" w:type="dxa"/>
            <w:vAlign w:val="center"/>
          </w:tcPr>
          <w:p w14:paraId="37071330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2577FA39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60" w:type="dxa"/>
            <w:vAlign w:val="center"/>
          </w:tcPr>
          <w:p w14:paraId="06C711C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242" w:type="dxa"/>
            <w:vAlign w:val="center"/>
          </w:tcPr>
          <w:p w14:paraId="1E010A0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4CB4D8C7" w14:textId="37E9B04E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50ED18D1" w14:textId="77777777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>II. Quản Lý Tài Liệu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1440"/>
        <w:gridCol w:w="1530"/>
        <w:gridCol w:w="1350"/>
        <w:gridCol w:w="1332"/>
      </w:tblGrid>
      <w:tr w:rsidR="00076DDC" w:rsidRPr="00D71E86" w14:paraId="04C3D852" w14:textId="77777777" w:rsidTr="00D71E86">
        <w:tc>
          <w:tcPr>
            <w:tcW w:w="2988" w:type="dxa"/>
            <w:shd w:val="clear" w:color="auto" w:fill="EEECE1" w:themeFill="background2"/>
            <w:vAlign w:val="center"/>
          </w:tcPr>
          <w:p w14:paraId="32DDF18E" w14:textId="253B4159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440" w:type="dxa"/>
            <w:shd w:val="clear" w:color="auto" w:fill="EEECE1" w:themeFill="background2"/>
            <w:vAlign w:val="center"/>
          </w:tcPr>
          <w:p w14:paraId="07889015" w14:textId="4E5CB820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530" w:type="dxa"/>
            <w:shd w:val="clear" w:color="auto" w:fill="EEECE1" w:themeFill="background2"/>
            <w:vAlign w:val="center"/>
          </w:tcPr>
          <w:p w14:paraId="1D0C31A6" w14:textId="50A19BCD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350" w:type="dxa"/>
            <w:shd w:val="clear" w:color="auto" w:fill="EEECE1" w:themeFill="background2"/>
            <w:vAlign w:val="center"/>
          </w:tcPr>
          <w:p w14:paraId="77D973BC" w14:textId="342CD445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332" w:type="dxa"/>
            <w:shd w:val="clear" w:color="auto" w:fill="EEECE1" w:themeFill="background2"/>
            <w:vAlign w:val="center"/>
          </w:tcPr>
          <w:p w14:paraId="6C39E99B" w14:textId="1FE574C8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Viên</w:t>
            </w:r>
          </w:p>
        </w:tc>
      </w:tr>
      <w:tr w:rsidR="00076DDC" w:rsidRPr="00D71E86" w14:paraId="6C3B971E" w14:textId="77777777" w:rsidTr="00D71E86">
        <w:tc>
          <w:tcPr>
            <w:tcW w:w="2988" w:type="dxa"/>
            <w:vAlign w:val="center"/>
          </w:tcPr>
          <w:p w14:paraId="684E82C0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1440" w:type="dxa"/>
            <w:vAlign w:val="center"/>
          </w:tcPr>
          <w:p w14:paraId="26FAEC19" w14:textId="0BAA2637" w:rsidR="00076DDC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03404796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54070A6D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2D27D5A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05262EB6" w14:textId="77777777" w:rsidTr="00D71E86">
        <w:tc>
          <w:tcPr>
            <w:tcW w:w="2988" w:type="dxa"/>
            <w:vAlign w:val="center"/>
          </w:tcPr>
          <w:p w14:paraId="45214FFC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40" w:type="dxa"/>
            <w:vAlign w:val="center"/>
          </w:tcPr>
          <w:p w14:paraId="2A065A94" w14:textId="37FF65DB" w:rsidR="00076DDC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50CDA60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7C6802BB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3D3DC11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6A978546" w14:textId="77777777" w:rsidTr="00D71E86">
        <w:tc>
          <w:tcPr>
            <w:tcW w:w="2988" w:type="dxa"/>
            <w:vAlign w:val="center"/>
          </w:tcPr>
          <w:p w14:paraId="24DA9FEF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1440" w:type="dxa"/>
            <w:vAlign w:val="center"/>
          </w:tcPr>
          <w:p w14:paraId="723666EB" w14:textId="3E65CEA6" w:rsidR="00076DDC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2C17301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109BEF3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4933FDA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39F15903" w14:textId="77777777" w:rsidTr="00D71E86">
        <w:tc>
          <w:tcPr>
            <w:tcW w:w="2988" w:type="dxa"/>
            <w:vAlign w:val="center"/>
          </w:tcPr>
          <w:p w14:paraId="51E0CDCF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40" w:type="dxa"/>
            <w:vAlign w:val="center"/>
          </w:tcPr>
          <w:p w14:paraId="38444FF2" w14:textId="02CEB3B1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2FBBD746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543E6288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7856EDE5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6FCB8558" w14:textId="77777777" w:rsidTr="00D71E86">
        <w:tc>
          <w:tcPr>
            <w:tcW w:w="2988" w:type="dxa"/>
            <w:vAlign w:val="center"/>
          </w:tcPr>
          <w:p w14:paraId="7AF09470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liên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quan</w:t>
            </w:r>
            <w:proofErr w:type="spellEnd"/>
          </w:p>
        </w:tc>
        <w:tc>
          <w:tcPr>
            <w:tcW w:w="1440" w:type="dxa"/>
            <w:vAlign w:val="center"/>
          </w:tcPr>
          <w:p w14:paraId="7A7B9069" w14:textId="25B0EB36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715FF292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08E9B092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08278950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5344A" w:rsidRPr="00D71E86" w14:paraId="6AEB2AE2" w14:textId="77777777" w:rsidTr="00D71E86">
        <w:tc>
          <w:tcPr>
            <w:tcW w:w="2988" w:type="dxa"/>
            <w:vAlign w:val="center"/>
          </w:tcPr>
          <w:p w14:paraId="6DC78584" w14:textId="77777777" w:rsidR="00B5344A" w:rsidRPr="00D71E86" w:rsidRDefault="00B5344A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440" w:type="dxa"/>
            <w:vAlign w:val="center"/>
          </w:tcPr>
          <w:p w14:paraId="1A59FF3C" w14:textId="159FE46F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09A15207" w14:textId="53CB97DB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0CD496FC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52B0FD1D" w14:textId="77777777" w:rsidR="00B5344A" w:rsidRPr="00D71E86" w:rsidRDefault="00B5344A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684EEBF6" w14:textId="77777777" w:rsidTr="00D71E86">
        <w:tc>
          <w:tcPr>
            <w:tcW w:w="2988" w:type="dxa"/>
            <w:vAlign w:val="center"/>
          </w:tcPr>
          <w:p w14:paraId="5AD908C6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40" w:type="dxa"/>
            <w:vAlign w:val="center"/>
          </w:tcPr>
          <w:p w14:paraId="53328AB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54FF7E5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689DD75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0A5B36B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75E88401" w14:textId="77777777" w:rsidTr="00D71E86">
        <w:tc>
          <w:tcPr>
            <w:tcW w:w="2988" w:type="dxa"/>
            <w:vAlign w:val="center"/>
          </w:tcPr>
          <w:p w14:paraId="36BF2245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</w:tc>
        <w:tc>
          <w:tcPr>
            <w:tcW w:w="1440" w:type="dxa"/>
            <w:vAlign w:val="center"/>
          </w:tcPr>
          <w:p w14:paraId="5D928C1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5A15B5E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0DEF8349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388C3560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7FBEA18" w14:textId="77777777" w:rsidTr="00D71E86">
        <w:tc>
          <w:tcPr>
            <w:tcW w:w="2988" w:type="dxa"/>
            <w:vAlign w:val="center"/>
          </w:tcPr>
          <w:p w14:paraId="27E01124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40" w:type="dxa"/>
            <w:vAlign w:val="center"/>
          </w:tcPr>
          <w:p w14:paraId="59FE66BF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0FB890F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369E3CEE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32" w:type="dxa"/>
            <w:vAlign w:val="center"/>
          </w:tcPr>
          <w:p w14:paraId="6F94513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56EB279C" w14:textId="77777777" w:rsidTr="00D71E86">
        <w:tc>
          <w:tcPr>
            <w:tcW w:w="2988" w:type="dxa"/>
            <w:vAlign w:val="center"/>
          </w:tcPr>
          <w:p w14:paraId="0650692C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40" w:type="dxa"/>
            <w:vAlign w:val="center"/>
          </w:tcPr>
          <w:p w14:paraId="55DF774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78EFC4C4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215C9B9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32" w:type="dxa"/>
            <w:vAlign w:val="center"/>
          </w:tcPr>
          <w:p w14:paraId="78C9205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4D25969B" w14:textId="77777777" w:rsidTr="00D71E86">
        <w:tc>
          <w:tcPr>
            <w:tcW w:w="2988" w:type="dxa"/>
            <w:vAlign w:val="center"/>
          </w:tcPr>
          <w:p w14:paraId="165B82E3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440" w:type="dxa"/>
            <w:vAlign w:val="center"/>
          </w:tcPr>
          <w:p w14:paraId="4FB8F19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05181CE0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09185EA6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32" w:type="dxa"/>
            <w:vAlign w:val="center"/>
          </w:tcPr>
          <w:p w14:paraId="06F3AC4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473D8CBA" w14:textId="77777777" w:rsidTr="00D71E86">
        <w:tc>
          <w:tcPr>
            <w:tcW w:w="2988" w:type="dxa"/>
            <w:vAlign w:val="center"/>
          </w:tcPr>
          <w:p w14:paraId="360F9E96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440" w:type="dxa"/>
            <w:vAlign w:val="center"/>
          </w:tcPr>
          <w:p w14:paraId="1043B80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10F70490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6F76C800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32" w:type="dxa"/>
            <w:vAlign w:val="center"/>
          </w:tcPr>
          <w:p w14:paraId="3AE390F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1F4CA778" w14:textId="1B1D8052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5AC16FA6" w14:textId="0381EAFE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III. Quản Lý Báo Cáo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440"/>
        <w:gridCol w:w="1440"/>
        <w:gridCol w:w="1350"/>
        <w:gridCol w:w="1602"/>
      </w:tblGrid>
      <w:tr w:rsidR="00076DDC" w:rsidRPr="00D71E86" w14:paraId="3C98806F" w14:textId="77777777" w:rsidTr="00D71E86">
        <w:tc>
          <w:tcPr>
            <w:tcW w:w="2808" w:type="dxa"/>
            <w:vAlign w:val="center"/>
          </w:tcPr>
          <w:p w14:paraId="49E510F7" w14:textId="50E00C3E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440" w:type="dxa"/>
            <w:vAlign w:val="center"/>
          </w:tcPr>
          <w:p w14:paraId="73C8AF84" w14:textId="1809C40C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440" w:type="dxa"/>
            <w:vAlign w:val="center"/>
          </w:tcPr>
          <w:p w14:paraId="75024858" w14:textId="6873215C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350" w:type="dxa"/>
            <w:vAlign w:val="center"/>
          </w:tcPr>
          <w:p w14:paraId="739E5FA9" w14:textId="0B69DCFA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602" w:type="dxa"/>
            <w:vAlign w:val="center"/>
          </w:tcPr>
          <w:p w14:paraId="1DC8D4CD" w14:textId="3147E593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Viên</w:t>
            </w:r>
          </w:p>
        </w:tc>
      </w:tr>
      <w:tr w:rsidR="00076DDC" w:rsidRPr="00D71E86" w14:paraId="04BF88F6" w14:textId="77777777" w:rsidTr="00D71E86">
        <w:tc>
          <w:tcPr>
            <w:tcW w:w="2808" w:type="dxa"/>
            <w:vAlign w:val="center"/>
          </w:tcPr>
          <w:p w14:paraId="4183F27F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7DFAD99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1B7B2FF5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5FEB8E4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6ABD8C6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5A03D26" w14:textId="77777777" w:rsidTr="00D71E86">
        <w:tc>
          <w:tcPr>
            <w:tcW w:w="2808" w:type="dxa"/>
            <w:vAlign w:val="center"/>
          </w:tcPr>
          <w:p w14:paraId="42F5F46C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70AEAFC5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7899FEE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46D55C0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02377C1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CBD93A7" w14:textId="77777777" w:rsidTr="00D71E86">
        <w:tc>
          <w:tcPr>
            <w:tcW w:w="2808" w:type="dxa"/>
            <w:vAlign w:val="center"/>
          </w:tcPr>
          <w:p w14:paraId="0F569687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nháp</w:t>
            </w:r>
            <w:proofErr w:type="spellEnd"/>
          </w:p>
        </w:tc>
        <w:tc>
          <w:tcPr>
            <w:tcW w:w="1440" w:type="dxa"/>
            <w:vAlign w:val="center"/>
          </w:tcPr>
          <w:p w14:paraId="07D97A9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3D4163AD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1099B5BF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73DE285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117F4CDB" w14:textId="77777777" w:rsidTr="00D71E86">
        <w:tc>
          <w:tcPr>
            <w:tcW w:w="2808" w:type="dxa"/>
            <w:vAlign w:val="center"/>
          </w:tcPr>
          <w:p w14:paraId="7FD63A9E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5893AE24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348C86E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0E200E0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7EC61E24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6387A598" w14:textId="77777777" w:rsidTr="00D71E86">
        <w:tc>
          <w:tcPr>
            <w:tcW w:w="2808" w:type="dxa"/>
            <w:vAlign w:val="center"/>
          </w:tcPr>
          <w:p w14:paraId="5BB4381C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440" w:type="dxa"/>
            <w:vAlign w:val="center"/>
          </w:tcPr>
          <w:p w14:paraId="2BD9801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52148844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78BC673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6ED103B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69368D6E" w14:textId="77777777" w:rsidTr="00D71E86">
        <w:tc>
          <w:tcPr>
            <w:tcW w:w="2808" w:type="dxa"/>
            <w:vAlign w:val="center"/>
          </w:tcPr>
          <w:p w14:paraId="65E8A1A4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1440" w:type="dxa"/>
            <w:vAlign w:val="center"/>
          </w:tcPr>
          <w:p w14:paraId="288E0039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6AAB56E8" w14:textId="795BA093" w:rsidR="00076DDC" w:rsidRPr="00D71E86" w:rsidRDefault="00D71E86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350" w:type="dxa"/>
            <w:vAlign w:val="center"/>
          </w:tcPr>
          <w:p w14:paraId="4A31F81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7A0692B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07A76032" w14:textId="77777777" w:rsidTr="00D71E86">
        <w:tc>
          <w:tcPr>
            <w:tcW w:w="2808" w:type="dxa"/>
            <w:vAlign w:val="center"/>
          </w:tcPr>
          <w:p w14:paraId="6CDC9BFC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66590962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00C9D1BE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5980110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211A43C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79043666" w14:textId="77777777" w:rsidTr="00D71E86">
        <w:tc>
          <w:tcPr>
            <w:tcW w:w="2808" w:type="dxa"/>
            <w:vAlign w:val="center"/>
          </w:tcPr>
          <w:p w14:paraId="3B222067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2741D8C6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2425F71A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5F856BBF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1C836D4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1166CE4C" w14:textId="77777777" w:rsidTr="00D71E86">
        <w:tc>
          <w:tcPr>
            <w:tcW w:w="2808" w:type="dxa"/>
            <w:vAlign w:val="center"/>
          </w:tcPr>
          <w:p w14:paraId="31A7DFB1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103D4DDD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1AE0D27B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3DF77F3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5AD751B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675562DB" w14:textId="77777777" w:rsidTr="00D71E86">
        <w:tc>
          <w:tcPr>
            <w:tcW w:w="2808" w:type="dxa"/>
            <w:vAlign w:val="center"/>
          </w:tcPr>
          <w:p w14:paraId="3004F3E8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1440" w:type="dxa"/>
            <w:vAlign w:val="center"/>
          </w:tcPr>
          <w:p w14:paraId="490DCAE5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312D953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3CC18F7B" w14:textId="3D811D25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2" w:type="dxa"/>
            <w:vAlign w:val="center"/>
          </w:tcPr>
          <w:p w14:paraId="68AA463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1F070167" w14:textId="77777777" w:rsidTr="00D71E86">
        <w:tc>
          <w:tcPr>
            <w:tcW w:w="2808" w:type="dxa"/>
            <w:vAlign w:val="center"/>
          </w:tcPr>
          <w:p w14:paraId="51BE5D73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0F13E23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08DA1EDE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32DED7AE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2" w:type="dxa"/>
            <w:vAlign w:val="center"/>
          </w:tcPr>
          <w:p w14:paraId="2A050E6C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531CFE07" w14:textId="77777777" w:rsidTr="00D71E86">
        <w:tc>
          <w:tcPr>
            <w:tcW w:w="2808" w:type="dxa"/>
            <w:vAlign w:val="center"/>
          </w:tcPr>
          <w:p w14:paraId="6ACDA0C9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1440" w:type="dxa"/>
            <w:vAlign w:val="center"/>
          </w:tcPr>
          <w:p w14:paraId="6D9E2D16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68349EC0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45BB0C0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2" w:type="dxa"/>
            <w:vAlign w:val="center"/>
          </w:tcPr>
          <w:p w14:paraId="33C9786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7F14E300" w14:textId="77777777" w:rsidTr="00D71E86">
        <w:tc>
          <w:tcPr>
            <w:tcW w:w="2808" w:type="dxa"/>
            <w:vAlign w:val="center"/>
          </w:tcPr>
          <w:p w14:paraId="1A4A40FD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440" w:type="dxa"/>
            <w:vAlign w:val="center"/>
          </w:tcPr>
          <w:p w14:paraId="2DABF9B6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39977FC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040CD147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602" w:type="dxa"/>
            <w:vAlign w:val="center"/>
          </w:tcPr>
          <w:p w14:paraId="7AC5532D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3E977E9" w14:textId="77777777" w:rsidTr="00D71E86">
        <w:tc>
          <w:tcPr>
            <w:tcW w:w="2808" w:type="dxa"/>
            <w:vAlign w:val="center"/>
          </w:tcPr>
          <w:p w14:paraId="5F55685D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Xuất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Excel/PDF</w:t>
            </w:r>
          </w:p>
        </w:tc>
        <w:tc>
          <w:tcPr>
            <w:tcW w:w="1440" w:type="dxa"/>
            <w:vAlign w:val="center"/>
          </w:tcPr>
          <w:p w14:paraId="6A91B13E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72498238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0915915D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1B76495F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00474AFB" w14:textId="77777777" w:rsidTr="00D71E86">
        <w:tc>
          <w:tcPr>
            <w:tcW w:w="2808" w:type="dxa"/>
            <w:vAlign w:val="center"/>
          </w:tcPr>
          <w:p w14:paraId="4EA9FA8A" w14:textId="77777777" w:rsidR="00076DDC" w:rsidRPr="00D71E86" w:rsidRDefault="00000000" w:rsidP="00B53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Excel</w:t>
            </w:r>
          </w:p>
        </w:tc>
        <w:tc>
          <w:tcPr>
            <w:tcW w:w="1440" w:type="dxa"/>
            <w:vAlign w:val="center"/>
          </w:tcPr>
          <w:p w14:paraId="69FD5241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440" w:type="dxa"/>
            <w:vAlign w:val="center"/>
          </w:tcPr>
          <w:p w14:paraId="36496473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350" w:type="dxa"/>
            <w:vAlign w:val="center"/>
          </w:tcPr>
          <w:p w14:paraId="389F6BA4" w14:textId="01508297" w:rsidR="00076DDC" w:rsidRPr="00D71E86" w:rsidRDefault="00D71E86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602" w:type="dxa"/>
            <w:vAlign w:val="center"/>
          </w:tcPr>
          <w:p w14:paraId="56F14094" w14:textId="77777777" w:rsidR="00076DDC" w:rsidRPr="00D71E86" w:rsidRDefault="00000000" w:rsidP="00B534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4A143129" w14:textId="55D0976A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p w14:paraId="03AED1A9" w14:textId="1EEF5324" w:rsidR="00076DDC" w:rsidRPr="00D71E86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71E86">
        <w:rPr>
          <w:rFonts w:ascii="Times New Roman" w:hAnsi="Times New Roman" w:cs="Times New Roman"/>
          <w:sz w:val="24"/>
          <w:szCs w:val="24"/>
        </w:rPr>
        <w:t xml:space="preserve">IV. Quản Lý </w:t>
      </w:r>
      <w:proofErr w:type="spellStart"/>
      <w:r w:rsidR="00657E66" w:rsidRPr="00D71E8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657E66" w:rsidRPr="00D71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7E66" w:rsidRPr="00D71E86"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8"/>
        <w:gridCol w:w="1440"/>
        <w:gridCol w:w="1530"/>
        <w:gridCol w:w="1170"/>
        <w:gridCol w:w="1152"/>
      </w:tblGrid>
      <w:tr w:rsidR="00076DDC" w:rsidRPr="00D71E86" w14:paraId="6C7C71AD" w14:textId="77777777" w:rsidTr="00D71E86">
        <w:tc>
          <w:tcPr>
            <w:tcW w:w="3348" w:type="dxa"/>
            <w:shd w:val="clear" w:color="auto" w:fill="EEECE1" w:themeFill="background2"/>
            <w:vAlign w:val="center"/>
          </w:tcPr>
          <w:p w14:paraId="64ADE123" w14:textId="42614094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1440" w:type="dxa"/>
            <w:shd w:val="clear" w:color="auto" w:fill="EEECE1" w:themeFill="background2"/>
            <w:vAlign w:val="center"/>
          </w:tcPr>
          <w:p w14:paraId="7DA2E403" w14:textId="53F31D72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530" w:type="dxa"/>
            <w:shd w:val="clear" w:color="auto" w:fill="EEECE1" w:themeFill="background2"/>
            <w:vAlign w:val="center"/>
          </w:tcPr>
          <w:p w14:paraId="6D12414C" w14:textId="71CC0F7D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170" w:type="dxa"/>
            <w:shd w:val="clear" w:color="auto" w:fill="EEECE1" w:themeFill="background2"/>
            <w:vAlign w:val="center"/>
          </w:tcPr>
          <w:p w14:paraId="705FE456" w14:textId="58400241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152" w:type="dxa"/>
            <w:shd w:val="clear" w:color="auto" w:fill="EEECE1" w:themeFill="background2"/>
            <w:vAlign w:val="center"/>
          </w:tcPr>
          <w:p w14:paraId="29C7AE74" w14:textId="560885DB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Viên</w:t>
            </w:r>
          </w:p>
        </w:tc>
      </w:tr>
      <w:tr w:rsidR="00076DDC" w:rsidRPr="00D71E86" w14:paraId="40381815" w14:textId="77777777" w:rsidTr="00D71E86">
        <w:tc>
          <w:tcPr>
            <w:tcW w:w="3348" w:type="dxa"/>
            <w:vAlign w:val="center"/>
          </w:tcPr>
          <w:p w14:paraId="7D21FC5F" w14:textId="77777777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440" w:type="dxa"/>
            <w:vAlign w:val="center"/>
          </w:tcPr>
          <w:p w14:paraId="1BDBB28A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565D0C82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0" w:type="dxa"/>
            <w:vAlign w:val="center"/>
          </w:tcPr>
          <w:p w14:paraId="4AB5AFCB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3725CD0C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377335A1" w14:textId="77777777" w:rsidTr="00D71E86">
        <w:tc>
          <w:tcPr>
            <w:tcW w:w="3348" w:type="dxa"/>
            <w:vAlign w:val="center"/>
          </w:tcPr>
          <w:p w14:paraId="4300A57C" w14:textId="77777777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1440" w:type="dxa"/>
            <w:vAlign w:val="center"/>
          </w:tcPr>
          <w:p w14:paraId="0AD9674F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515CEC55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0" w:type="dxa"/>
            <w:vAlign w:val="center"/>
          </w:tcPr>
          <w:p w14:paraId="74E36047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51F1771B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7D8843DA" w14:textId="77777777" w:rsidTr="00D71E86">
        <w:tc>
          <w:tcPr>
            <w:tcW w:w="3348" w:type="dxa"/>
            <w:vAlign w:val="center"/>
          </w:tcPr>
          <w:p w14:paraId="59DD2DC4" w14:textId="77777777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440" w:type="dxa"/>
            <w:vAlign w:val="center"/>
          </w:tcPr>
          <w:p w14:paraId="15318E99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530" w:type="dxa"/>
            <w:vAlign w:val="center"/>
          </w:tcPr>
          <w:p w14:paraId="2938479E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0" w:type="dxa"/>
            <w:vAlign w:val="center"/>
          </w:tcPr>
          <w:p w14:paraId="6F204F8A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4598447D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A9E2351" w14:textId="77777777" w:rsidTr="00D71E86">
        <w:tc>
          <w:tcPr>
            <w:tcW w:w="3348" w:type="dxa"/>
            <w:vAlign w:val="center"/>
          </w:tcPr>
          <w:p w14:paraId="6F9FF73B" w14:textId="0A371C72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440" w:type="dxa"/>
            <w:vAlign w:val="center"/>
          </w:tcPr>
          <w:p w14:paraId="66DC8825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355FDB11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vAlign w:val="center"/>
          </w:tcPr>
          <w:p w14:paraId="3963FD08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4BEEFE49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2421B233" w14:textId="77777777" w:rsidTr="00D71E86">
        <w:tc>
          <w:tcPr>
            <w:tcW w:w="3348" w:type="dxa"/>
            <w:vAlign w:val="center"/>
          </w:tcPr>
          <w:p w14:paraId="0FBDAA61" w14:textId="7CDD7B40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1440" w:type="dxa"/>
            <w:vAlign w:val="center"/>
          </w:tcPr>
          <w:p w14:paraId="7A3DF771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364AB0B3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vAlign w:val="center"/>
          </w:tcPr>
          <w:p w14:paraId="6A69863C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6D4FA960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6CCEE800" w14:textId="77777777" w:rsidTr="00D71E86">
        <w:tc>
          <w:tcPr>
            <w:tcW w:w="3348" w:type="dxa"/>
            <w:vAlign w:val="center"/>
          </w:tcPr>
          <w:p w14:paraId="3BBE1EC7" w14:textId="1FC21E45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440" w:type="dxa"/>
            <w:vAlign w:val="center"/>
          </w:tcPr>
          <w:p w14:paraId="07AF8061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72DCB2AC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vAlign w:val="center"/>
          </w:tcPr>
          <w:p w14:paraId="17BF5B7C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23256636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79A3F1B1" w14:textId="77777777" w:rsidTr="00D71E86">
        <w:tc>
          <w:tcPr>
            <w:tcW w:w="3348" w:type="dxa"/>
            <w:vAlign w:val="center"/>
          </w:tcPr>
          <w:p w14:paraId="58A745A7" w14:textId="007A6B70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7E66" w:rsidRPr="00D71E8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440" w:type="dxa"/>
            <w:vAlign w:val="center"/>
          </w:tcPr>
          <w:p w14:paraId="24280909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2EEF714B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vAlign w:val="center"/>
          </w:tcPr>
          <w:p w14:paraId="32DA079D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7162E2CE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3A581919" w14:textId="77777777" w:rsidTr="00D71E86">
        <w:tc>
          <w:tcPr>
            <w:tcW w:w="3348" w:type="dxa"/>
            <w:vAlign w:val="center"/>
          </w:tcPr>
          <w:p w14:paraId="14B881D3" w14:textId="31C1031D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440" w:type="dxa"/>
            <w:vAlign w:val="center"/>
          </w:tcPr>
          <w:p w14:paraId="0559489C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4D432AB0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vAlign w:val="center"/>
          </w:tcPr>
          <w:p w14:paraId="24C98D9D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52" w:type="dxa"/>
            <w:vAlign w:val="center"/>
          </w:tcPr>
          <w:p w14:paraId="634A742F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76DDC" w:rsidRPr="00D71E86" w14:paraId="58BE2875" w14:textId="77777777" w:rsidTr="00D71E86">
        <w:tc>
          <w:tcPr>
            <w:tcW w:w="3348" w:type="dxa"/>
            <w:vAlign w:val="center"/>
          </w:tcPr>
          <w:p w14:paraId="60C7AEBE" w14:textId="54A13BF6" w:rsidR="00076DDC" w:rsidRPr="00D71E86" w:rsidRDefault="00000000" w:rsidP="00D71E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1E86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1440" w:type="dxa"/>
            <w:vAlign w:val="center"/>
          </w:tcPr>
          <w:p w14:paraId="6787A6FB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530" w:type="dxa"/>
            <w:vAlign w:val="center"/>
          </w:tcPr>
          <w:p w14:paraId="5A1DE3F7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vAlign w:val="center"/>
          </w:tcPr>
          <w:p w14:paraId="47BF7371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52" w:type="dxa"/>
            <w:vAlign w:val="center"/>
          </w:tcPr>
          <w:p w14:paraId="16BC816E" w14:textId="77777777" w:rsidR="00076DDC" w:rsidRPr="00D71E86" w:rsidRDefault="00000000" w:rsidP="00D71E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1E86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5F7BF22E" w14:textId="0F29520E" w:rsidR="00076DDC" w:rsidRPr="00D71E86" w:rsidRDefault="00076DDC">
      <w:pPr>
        <w:rPr>
          <w:rFonts w:ascii="Times New Roman" w:hAnsi="Times New Roman" w:cs="Times New Roman"/>
          <w:sz w:val="24"/>
          <w:szCs w:val="24"/>
        </w:rPr>
      </w:pPr>
    </w:p>
    <w:sectPr w:rsidR="00076DDC" w:rsidRPr="00D71E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39022">
    <w:abstractNumId w:val="8"/>
  </w:num>
  <w:num w:numId="2" w16cid:durableId="679284959">
    <w:abstractNumId w:val="6"/>
  </w:num>
  <w:num w:numId="3" w16cid:durableId="343017036">
    <w:abstractNumId w:val="5"/>
  </w:num>
  <w:num w:numId="4" w16cid:durableId="1342123012">
    <w:abstractNumId w:val="4"/>
  </w:num>
  <w:num w:numId="5" w16cid:durableId="427042489">
    <w:abstractNumId w:val="7"/>
  </w:num>
  <w:num w:numId="6" w16cid:durableId="710350152">
    <w:abstractNumId w:val="3"/>
  </w:num>
  <w:num w:numId="7" w16cid:durableId="98181427">
    <w:abstractNumId w:val="2"/>
  </w:num>
  <w:num w:numId="8" w16cid:durableId="850802245">
    <w:abstractNumId w:val="1"/>
  </w:num>
  <w:num w:numId="9" w16cid:durableId="174483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DDC"/>
    <w:rsid w:val="0015074B"/>
    <w:rsid w:val="0029639D"/>
    <w:rsid w:val="00326F90"/>
    <w:rsid w:val="004D07DC"/>
    <w:rsid w:val="005C1841"/>
    <w:rsid w:val="00657E66"/>
    <w:rsid w:val="00AA1D8D"/>
    <w:rsid w:val="00B47730"/>
    <w:rsid w:val="00B5344A"/>
    <w:rsid w:val="00CB0664"/>
    <w:rsid w:val="00D71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3CFA1"/>
  <w14:defaultImageDpi w14:val="300"/>
  <w15:docId w15:val="{921B6092-2598-4367-8BF4-CA314968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E86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71E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Hiếu Trần</cp:lastModifiedBy>
  <cp:revision>2</cp:revision>
  <dcterms:created xsi:type="dcterms:W3CDTF">2013-12-23T23:15:00Z</dcterms:created>
  <dcterms:modified xsi:type="dcterms:W3CDTF">2026-05-03T13:14:00Z</dcterms:modified>
  <cp:category/>
</cp:coreProperties>
</file>